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Letter</w:t>
      </w:r>
    </w:p>
    <w:p>
      <w:r>
        <w:t>To whom it may concern,</w:t>
      </w:r>
    </w:p>
    <w:p>
      <w:r>
        <w:t>We support Empower's proposed DOE SBIR effort on advanced battery materials.</w:t>
      </w:r>
    </w:p>
    <w:p>
      <w:r>
        <w:t>Sincerely, Fake University Research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